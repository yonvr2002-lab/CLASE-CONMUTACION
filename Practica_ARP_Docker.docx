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Segundo Punto – Descubriendo el Protocolo ARP</w:t>
      </w:r>
    </w:p>
    <w:p>
      <w:pPr>
        <w:pStyle w:val="Heading2"/>
      </w:pPr>
      <w:r>
        <w:t>Objetivo</w:t>
      </w:r>
    </w:p>
    <w:p>
      <w:r>
        <w:t>El objetivo de esta práctica es visualizar cómo funciona el protocolo ARP (Address Resolution Protocol) cuando un host necesita conocer la dirección MAC de otro host dentro de la misma red.</w:t>
      </w:r>
    </w:p>
    <w:p/>
    <w:p>
      <w:r>
        <w:t>Para ello se utilizarán contenedores Docker conectados a una red virtual y la herramienta Wireshark para observar el tráfico ARP generado durante la comunicación.</w:t>
      </w:r>
    </w:p>
    <w:p>
      <w:pPr>
        <w:pStyle w:val="Heading2"/>
      </w:pPr>
      <w:r>
        <w:t>Paso 1: Crear una red bridge personalizada en Docker</w:t>
      </w:r>
    </w:p>
    <w:p>
      <w:r>
        <w:t>Primero se crea una red virtual tipo bridge donde se conectarán los contenedores.</w:t>
      </w:r>
    </w:p>
    <w:p/>
    <w:p>
      <w:r>
        <w:t>Comando utilizado:</w:t>
      </w:r>
    </w:p>
    <w:p>
      <w:r>
        <w:t>docker network create --driver bridge red_arp</w:t>
      </w:r>
    </w:p>
    <w:p/>
    <w:p>
      <w:r>
        <w:t>Este comando crea una red llamada red_arp, permitiendo que varios contenedores se comuniquen entre sí como si estuvieran en la misma red local.</w:t>
      </w:r>
    </w:p>
    <w:p>
      <w:pPr>
        <w:pStyle w:val="Heading2"/>
      </w:pPr>
      <w:r>
        <w:t>Paso 2: Crear los contenedores</w:t>
      </w:r>
    </w:p>
    <w:p>
      <w:r>
        <w:t>Luego se crean dos contenedores interactivos utilizando la imagen Alpine Linux, la cual es una imagen muy liviana.</w:t>
      </w:r>
    </w:p>
    <w:p/>
    <w:p>
      <w:r>
        <w:t>Comandos utilizados:</w:t>
      </w:r>
    </w:p>
    <w:p/>
    <w:p>
      <w:r>
        <w:t>docker run -it --name contenedor1 --network red_arp alpine sh</w:t>
      </w:r>
    </w:p>
    <w:p/>
    <w:p>
      <w:r>
        <w:t>En otra terminal:</w:t>
      </w:r>
    </w:p>
    <w:p/>
    <w:p>
      <w:r>
        <w:t>docker run -it --name contenedor2 --network red_arp alpine sh</w:t>
      </w:r>
    </w:p>
    <w:p/>
    <w:p>
      <w:r>
        <w:t>Con estos comandos se crean dos contenedores llamados contenedor1 y contenedor2, ambos conectados a la red red_arp.</w:t>
      </w:r>
    </w:p>
    <w:p>
      <w:pPr>
        <w:pStyle w:val="Heading2"/>
      </w:pPr>
      <w:r>
        <w:t>Paso 3: Instalar herramientas necesarias</w:t>
      </w:r>
    </w:p>
    <w:p>
      <w:r>
        <w:t>Dentro de cada contenedor se instalaron herramientas necesarias para realizar pruebas de red.</w:t>
      </w:r>
    </w:p>
    <w:p/>
    <w:p>
      <w:r>
        <w:t>apk add arping</w:t>
      </w:r>
    </w:p>
    <w:p>
      <w:r>
        <w:t>apk add iputils</w:t>
      </w:r>
    </w:p>
    <w:p/>
    <w:p>
      <w:r>
        <w:t>Estas herramientas permiten generar paquetes ARP y realizar pruebas de conectividad con ping.</w:t>
      </w:r>
    </w:p>
    <w:p>
      <w:pPr>
        <w:pStyle w:val="Heading2"/>
      </w:pPr>
      <w:r>
        <w:t>Paso 4: Preparación de Wireshark</w:t>
      </w:r>
    </w:p>
    <w:p>
      <w:r>
        <w:t>1. Abrir Wireshark con permisos de administrador:</w:t>
      </w:r>
    </w:p>
    <w:p>
      <w:r>
        <w:t>sudo wireshark</w:t>
      </w:r>
    </w:p>
    <w:p/>
    <w:p>
      <w:r>
        <w:t>2. Seleccionar la interfaz docker0 o la interfaz bridge principal de Docker.</w:t>
      </w:r>
    </w:p>
    <w:p/>
    <w:p>
      <w:r>
        <w:t>3. Aplicar el filtro:</w:t>
      </w:r>
    </w:p>
    <w:p>
      <w:r>
        <w:t>arp</w:t>
      </w:r>
    </w:p>
    <w:p/>
    <w:p>
      <w:r>
        <w:t>Esto permitirá observar únicamente los paquetes ARP que circulan por la red.</w:t>
      </w:r>
    </w:p>
    <w:p>
      <w:pPr>
        <w:pStyle w:val="Heading2"/>
      </w:pPr>
      <w:r>
        <w:t>Paso 5: Obtener las direcciones IP de los contenedores</w:t>
      </w:r>
    </w:p>
    <w:p>
      <w:r>
        <w:t>Dentro de cada contenedor ejecutar:</w:t>
      </w:r>
    </w:p>
    <w:p/>
    <w:p>
      <w:r>
        <w:t>ip addr show</w:t>
      </w:r>
    </w:p>
    <w:p/>
    <w:p>
      <w:r>
        <w:t>Ejemplo de direcciones obtenidas:</w:t>
      </w:r>
    </w:p>
    <w:p/>
    <w:p>
      <w:r>
        <w:t>Contenedor1: 172.17.0.2</w:t>
      </w:r>
    </w:p>
    <w:p>
      <w:r>
        <w:t>Contenedor2: 172.17.0.3</w:t>
      </w:r>
    </w:p>
    <w:p>
      <w:pPr>
        <w:pStyle w:val="Heading2"/>
      </w:pPr>
      <w:r>
        <w:t>Paso 6: Limpiar la caché ARP</w:t>
      </w:r>
    </w:p>
    <w:p>
      <w:r>
        <w:t>Antes de iniciar la prueba se limpia la caché ARP del host para forzar una nueva resolución.</w:t>
      </w:r>
    </w:p>
    <w:p/>
    <w:p>
      <w:r>
        <w:t>sudo ip neigh flush all</w:t>
      </w:r>
    </w:p>
    <w:p>
      <w:pPr>
        <w:pStyle w:val="Heading2"/>
      </w:pPr>
      <w:r>
        <w:t>Paso 7: Iniciar captura en Wireshark</w:t>
      </w:r>
    </w:p>
    <w:p>
      <w:r>
        <w:t>En Wireshark iniciar la captura con el filtro:</w:t>
      </w:r>
    </w:p>
    <w:p/>
    <w:p>
      <w:r>
        <w:t>arp</w:t>
      </w:r>
    </w:p>
    <w:p/>
    <w:p>
      <w:r>
        <w:t>De esta forma solo se capturarán los paquetes relacionados con el protocolo ARP.</w:t>
      </w:r>
    </w:p>
    <w:p>
      <w:pPr>
        <w:pStyle w:val="Heading2"/>
      </w:pPr>
      <w:r>
        <w:t>Paso 8: Realizar comunicación entre contenedores</w:t>
      </w:r>
    </w:p>
    <w:p>
      <w:r>
        <w:t>Desde contenedor1 ejecutar:</w:t>
      </w:r>
    </w:p>
    <w:p/>
    <w:p>
      <w:r>
        <w:t>ping -c 3 172.17.0.3</w:t>
      </w:r>
    </w:p>
    <w:p/>
    <w:p>
      <w:r>
        <w:t>Cuando se ejecuta este comando:</w:t>
      </w:r>
    </w:p>
    <w:p/>
    <w:p>
      <w:r>
        <w:t>1. Contenedor1 necesita conocer la MAC de contenedor2.</w:t>
      </w:r>
    </w:p>
    <w:p>
      <w:r>
        <w:t>2. Envía una solicitud ARP (ARP Request).</w:t>
      </w:r>
    </w:p>
    <w:p>
      <w:r>
        <w:t>3. Contenedor2 responde con un ARP Reply indicando su dirección MAC.</w:t>
      </w:r>
    </w:p>
    <w:p>
      <w:pPr>
        <w:pStyle w:val="Heading2"/>
      </w:pPr>
      <w:r>
        <w:t>Análisis de los paquetes ARP</w:t>
      </w:r>
    </w:p>
    <w:p>
      <w:r>
        <w:t>En Wireshark se observan dos tipos de mensajes:</w:t>
      </w:r>
    </w:p>
    <w:p/>
    <w:p>
      <w:r>
        <w:t>ARP Request:</w:t>
      </w:r>
    </w:p>
    <w:p>
      <w:r>
        <w:t>Mensaje enviado en broadcast preguntando quién tiene la IP 172.17.0.3.</w:t>
      </w:r>
    </w:p>
    <w:p/>
    <w:p>
      <w:r>
        <w:t>ARP Reply:</w:t>
      </w:r>
    </w:p>
    <w:p>
      <w:r>
        <w:t>Respuesta enviada por contenedor2 indicando su dirección MAC.</w:t>
      </w:r>
    </w:p>
    <w:p>
      <w:pPr>
        <w:pStyle w:val="Heading2"/>
      </w:pPr>
      <w:r>
        <w:t>Conclusión</w:t>
      </w:r>
    </w:p>
    <w:p>
      <w:r>
        <w:t>El protocolo ARP permite traducir direcciones IP a direcciones MAC dentro de una red local.</w:t>
      </w:r>
    </w:p>
    <w:p/>
    <w:p>
      <w:r>
        <w:t>Gracias a esta práctica con Docker y Wireshark fue posible observar cómo ocurre la resolución ARP cuando un dispositivo necesita comunicarse con otro dentro de la misma 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